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E909" w14:textId="77777777" w:rsidR="00B36432" w:rsidRDefault="00000000">
      <w:pPr>
        <w:spacing w:after="40"/>
        <w:jc w:val="center"/>
      </w:pPr>
      <w:r>
        <w:rPr>
          <w:b/>
          <w:sz w:val="32"/>
        </w:rPr>
        <w:t>David Cifuentes</w:t>
      </w:r>
    </w:p>
    <w:p w14:paraId="1E02C707" w14:textId="77777777" w:rsidR="00B36432" w:rsidRDefault="00000000">
      <w:pPr>
        <w:spacing w:after="80"/>
        <w:jc w:val="center"/>
      </w:pPr>
      <w:r>
        <w:t>Scarborough, ON  |  (647) 562-6958  |  jdcifuentes@gmail.com  |  linkedin.com/in/davidcifuentes80</w:t>
      </w:r>
    </w:p>
    <w:p w14:paraId="6B9A1954" w14:textId="77777777" w:rsidR="00B36432" w:rsidRDefault="00000000">
      <w:pPr>
        <w:spacing w:after="80"/>
        <w:jc w:val="center"/>
      </w:pPr>
      <w:r>
        <w:t>Valid Ontario G Full Driver’s Licence  |  Bilingual: English (Professional) &amp; Spanish (Native)</w:t>
      </w:r>
    </w:p>
    <w:p w14:paraId="11CA97CA" w14:textId="77777777" w:rsidR="00B36432" w:rsidRDefault="00000000">
      <w:pPr>
        <w:spacing w:before="160" w:after="60"/>
      </w:pPr>
      <w:r>
        <w:rPr>
          <w:b/>
          <w:sz w:val="22"/>
        </w:rPr>
        <w:t>PROFESSIONAL SUMMARY</w:t>
      </w:r>
    </w:p>
    <w:p w14:paraId="242DE5FE" w14:textId="77777777" w:rsidR="00B36432" w:rsidRDefault="00000000">
      <w:pPr>
        <w:spacing w:before="40" w:after="40" w:line="260" w:lineRule="exact"/>
      </w:pPr>
      <w:r>
        <w:t>Controls and Automation Engineer with 10+ years of experience in industrial automation, PLC programming, SCADA/HMI systems, and control system integration within manufacturing environments. Proven track record managing multi-site engineering projects across 3 facilities with CAPEX budgets exceeding $950K. Expertise in Allen-Bradley, Siemens, and B&amp;R PLC platforms with hands-on experience in system commissioning, troubleshooting, and modernization of legacy control systems. JHSC Certified (Part 1 &amp; 2) with strong knowledge of CSA, ESA, and CEC electrical standards.</w:t>
      </w:r>
    </w:p>
    <w:p w14:paraId="0FDD114D" w14:textId="77777777" w:rsidR="00B36432" w:rsidRDefault="00000000">
      <w:pPr>
        <w:spacing w:before="160" w:after="60"/>
      </w:pPr>
      <w:r>
        <w:rPr>
          <w:b/>
          <w:sz w:val="22"/>
        </w:rPr>
        <w:t>CORE COMPETENCIES</w:t>
      </w:r>
    </w:p>
    <w:p w14:paraId="2EED6A26" w14:textId="77777777" w:rsidR="00B36432" w:rsidRDefault="00000000">
      <w:pPr>
        <w:spacing w:before="20" w:after="20"/>
      </w:pPr>
      <w:r>
        <w:rPr>
          <w:b/>
        </w:rPr>
        <w:t xml:space="preserve">PLC Programming: </w:t>
      </w:r>
      <w:r>
        <w:t>Allen-Bradley (ControlLogix, CompactLogix, RSLogix 5000/Studio 5000), Siemens (TIA Portal, Step 7, WinCC), B&amp;R Automation Studio, Click PLC</w:t>
      </w:r>
    </w:p>
    <w:p w14:paraId="650E0FF7" w14:textId="77777777" w:rsidR="00B36432" w:rsidRDefault="00000000">
      <w:pPr>
        <w:spacing w:before="20" w:after="20"/>
      </w:pPr>
      <w:r>
        <w:rPr>
          <w:b/>
        </w:rPr>
        <w:t xml:space="preserve">HMI / SCADA: </w:t>
      </w:r>
      <w:r>
        <w:t>FactoryTalk View SE/ME, WinCC, Weintek EasyBuilder</w:t>
      </w:r>
    </w:p>
    <w:p w14:paraId="6787609A" w14:textId="77777777" w:rsidR="00B36432" w:rsidRDefault="00000000">
      <w:pPr>
        <w:spacing w:before="20" w:after="20"/>
      </w:pPr>
      <w:r>
        <w:rPr>
          <w:b/>
        </w:rPr>
        <w:t xml:space="preserve">Industrial Protocols: </w:t>
      </w:r>
      <w:r>
        <w:t>Ethernet/IP, Modbus TCP/RTU, Profibus, DeviceNet, TCP/IP, Serial Communication</w:t>
      </w:r>
    </w:p>
    <w:p w14:paraId="4F91E709" w14:textId="77777777" w:rsidR="00B36432" w:rsidRDefault="00000000">
      <w:pPr>
        <w:spacing w:before="20" w:after="20"/>
      </w:pPr>
      <w:r>
        <w:rPr>
          <w:b/>
        </w:rPr>
        <w:t xml:space="preserve">Safety Systems: </w:t>
      </w:r>
      <w:r>
        <w:t>Safety Interlocks, Safety PLCs, Machine Guarding, Emergency Stop Circuits, Risk Assessments</w:t>
      </w:r>
    </w:p>
    <w:p w14:paraId="2B591E1C" w14:textId="77777777" w:rsidR="00B36432" w:rsidRDefault="00000000">
      <w:pPr>
        <w:spacing w:before="20" w:after="20"/>
      </w:pPr>
      <w:r>
        <w:rPr>
          <w:b/>
        </w:rPr>
        <w:t xml:space="preserve">Drives &amp; Motion Control: </w:t>
      </w:r>
      <w:r>
        <w:t>VFDs, Servo Drives, Motor Starters, Soft Starters</w:t>
      </w:r>
    </w:p>
    <w:p w14:paraId="14E4E9D9" w14:textId="77777777" w:rsidR="00B36432" w:rsidRDefault="00000000">
      <w:pPr>
        <w:spacing w:before="20" w:after="20"/>
      </w:pPr>
      <w:r>
        <w:rPr>
          <w:b/>
        </w:rPr>
        <w:t xml:space="preserve">Instrumentation: </w:t>
      </w:r>
      <w:r>
        <w:t>Temperature, Pressure, Level, and Flow Sensors; Analog/Digital I/O Configuration</w:t>
      </w:r>
    </w:p>
    <w:p w14:paraId="2CEBDCDC" w14:textId="77777777" w:rsidR="00B36432" w:rsidRDefault="00000000">
      <w:pPr>
        <w:spacing w:before="20" w:after="20"/>
      </w:pPr>
      <w:r>
        <w:rPr>
          <w:b/>
        </w:rPr>
        <w:t xml:space="preserve">Data &amp; Scripting: </w:t>
      </w:r>
      <w:r>
        <w:t>Python (Data Analysis, System Integration), SQL, Data Visualization</w:t>
      </w:r>
    </w:p>
    <w:p w14:paraId="6F84B225" w14:textId="77777777" w:rsidR="00B36432" w:rsidRDefault="00000000">
      <w:pPr>
        <w:spacing w:before="20" w:after="20"/>
      </w:pPr>
      <w:r>
        <w:rPr>
          <w:b/>
        </w:rPr>
        <w:t xml:space="preserve">Electrical Standards: </w:t>
      </w:r>
      <w:r>
        <w:t>CSA C22.1 (CEC), ESA Regulations, OHSA, JHSC Certified (Part 1 &amp; 2)</w:t>
      </w:r>
    </w:p>
    <w:p w14:paraId="50B3278E" w14:textId="77777777" w:rsidR="00B36432" w:rsidRDefault="00000000">
      <w:pPr>
        <w:spacing w:before="20" w:after="20"/>
      </w:pPr>
      <w:r>
        <w:rPr>
          <w:b/>
        </w:rPr>
        <w:t xml:space="preserve">CAD &amp; Design: </w:t>
      </w:r>
      <w:r>
        <w:t>SolidWorks, AutoCAD, Autodesk Inventor, Solid Edge</w:t>
      </w:r>
    </w:p>
    <w:p w14:paraId="04016501" w14:textId="77777777" w:rsidR="00B36432" w:rsidRDefault="00000000">
      <w:pPr>
        <w:spacing w:before="160" w:after="60"/>
      </w:pPr>
      <w:r>
        <w:rPr>
          <w:b/>
          <w:sz w:val="22"/>
        </w:rPr>
        <w:t>PROFESSIONAL EXPERIENCE</w:t>
      </w:r>
    </w:p>
    <w:p w14:paraId="448C98DA" w14:textId="77777777" w:rsidR="00B36432" w:rsidRDefault="00000000">
      <w:pPr>
        <w:spacing w:before="120" w:after="0"/>
      </w:pPr>
      <w:r>
        <w:rPr>
          <w:b/>
          <w:sz w:val="21"/>
        </w:rPr>
        <w:t>ALLEGUARD (FORMERLY AMVIC SYSTEMS)</w:t>
      </w:r>
      <w:r>
        <w:t xml:space="preserve">  |  Toronto, Scarborough &amp; Calgary, ON/AB</w:t>
      </w:r>
    </w:p>
    <w:p w14:paraId="60D0B397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Continuous Improvement Manager</w:t>
      </w:r>
      <w:r>
        <w:tab/>
        <w:t>2023 – Present</w:t>
      </w:r>
    </w:p>
    <w:p w14:paraId="4186A43D" w14:textId="77777777" w:rsidR="00B36432" w:rsidRDefault="00000000">
      <w:pPr>
        <w:pStyle w:val="ListBullet"/>
        <w:spacing w:before="20" w:after="20" w:line="260" w:lineRule="exact"/>
      </w:pPr>
      <w:r>
        <w:t>Manage $950K+ annual CAPEX portfolio encompassing 9+ concurrent engineering and automation projects across 3 manufacturing facilities (Toronto, Calgary, Passmore), delivering estimated 3x cost savings versus external contractors.</w:t>
      </w:r>
    </w:p>
    <w:p w14:paraId="65577FB7" w14:textId="77777777" w:rsidR="00B36432" w:rsidRDefault="00000000">
      <w:pPr>
        <w:pStyle w:val="ListBullet"/>
        <w:spacing w:before="20" w:after="20" w:line="260" w:lineRule="exact"/>
      </w:pPr>
      <w:r>
        <w:t>Lead automation upgrades for EPS block moulding machines (Hirsch 1100/1300/1400), improving process stability and reducing unplanned downtime through PLC logic optimization and sensor integration.</w:t>
      </w:r>
    </w:p>
    <w:p w14:paraId="68CB7B3A" w14:textId="77777777" w:rsidR="00B36432" w:rsidRDefault="00000000">
      <w:pPr>
        <w:pStyle w:val="ListBullet"/>
        <w:spacing w:before="20" w:after="20" w:line="260" w:lineRule="exact"/>
      </w:pPr>
      <w:r>
        <w:t>Modernize legacy control systems by designing and implementing new PLC and HMI platforms (Allen-Bradley, Weintek), enhancing machine diagnostics and real-time operational visibility.</w:t>
      </w:r>
    </w:p>
    <w:p w14:paraId="6143418D" w14:textId="77777777" w:rsidR="00B36432" w:rsidRDefault="00000000">
      <w:pPr>
        <w:pStyle w:val="ListBullet"/>
        <w:spacing w:before="20" w:after="20" w:line="260" w:lineRule="exact"/>
      </w:pPr>
      <w:r>
        <w:t>Develop automation safety interlocks and control logic to improve machine reliability and ensure compliance with CSA, ESA, and CEC standards.</w:t>
      </w:r>
    </w:p>
    <w:p w14:paraId="6C36A41F" w14:textId="77777777" w:rsidR="00B36432" w:rsidRDefault="00000000">
      <w:pPr>
        <w:pStyle w:val="ListBullet"/>
        <w:spacing w:before="20" w:after="20" w:line="260" w:lineRule="exact"/>
      </w:pPr>
      <w:r>
        <w:t>Lead the cooling tower automation project ($65K) in Calgary, designing temperature control systems that improved cooling efficiency and reduced energy consumption.</w:t>
      </w:r>
    </w:p>
    <w:p w14:paraId="07433AAB" w14:textId="77777777" w:rsidR="00B36432" w:rsidRDefault="00000000">
      <w:pPr>
        <w:pStyle w:val="ListBullet"/>
        <w:spacing w:before="20" w:after="20" w:line="260" w:lineRule="exact"/>
      </w:pPr>
      <w:r>
        <w:t>Commission and oversee packing machine relocation and automation project ($140K) for the Calgary facility, coordinating mechanical, electrical, and PLC programming scopes.</w:t>
      </w:r>
    </w:p>
    <w:p w14:paraId="392E59E9" w14:textId="77777777" w:rsidR="00B36432" w:rsidRDefault="00000000">
      <w:pPr>
        <w:pStyle w:val="ListBullet"/>
        <w:spacing w:before="20" w:after="20" w:line="260" w:lineRule="exact"/>
      </w:pPr>
      <w:r>
        <w:t>Design mechanical solutions and tooling for EPS production, including mould modifications ($105K–$120K per mould), cooling systems, and material handling improvements using SolidWorks and AutoCAD.</w:t>
      </w:r>
    </w:p>
    <w:p w14:paraId="423C046E" w14:textId="77777777" w:rsidR="00B36432" w:rsidRDefault="00000000">
      <w:pPr>
        <w:pStyle w:val="ListBullet"/>
        <w:spacing w:before="20" w:after="20" w:line="260" w:lineRule="exact"/>
      </w:pPr>
      <w:r>
        <w:t>Serve as Management Co-Chair for the Joint Health and Safety Committee (JHSC), certified Part 1 and Part 2, conducting workplace inspections and driving safety compliance.</w:t>
      </w:r>
    </w:p>
    <w:p w14:paraId="1382C010" w14:textId="77777777" w:rsidR="00B36432" w:rsidRDefault="00000000">
      <w:pPr>
        <w:pStyle w:val="ListBullet"/>
        <w:spacing w:before="20" w:after="20" w:line="260" w:lineRule="exact"/>
      </w:pPr>
      <w:r>
        <w:t>Successfully completed approximately 6x the current project volume in the prior year, delivering all projects on time and within budget.</w:t>
      </w:r>
    </w:p>
    <w:p w14:paraId="1A0EDFF6" w14:textId="77777777" w:rsidR="00B36432" w:rsidRDefault="00000000">
      <w:pPr>
        <w:spacing w:before="120" w:after="0"/>
      </w:pPr>
      <w:r>
        <w:rPr>
          <w:b/>
          <w:sz w:val="21"/>
        </w:rPr>
        <w:t>AMVIC SYSTEMS</w:t>
      </w:r>
      <w:r>
        <w:t xml:space="preserve">  |  Toronto &amp; Scarborough, ON</w:t>
      </w:r>
    </w:p>
    <w:p w14:paraId="47B2920B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Process Improvement Manager</w:t>
      </w:r>
      <w:r>
        <w:tab/>
        <w:t>2021 – 2023</w:t>
      </w:r>
    </w:p>
    <w:p w14:paraId="28999A3F" w14:textId="77777777" w:rsidR="00B36432" w:rsidRDefault="00000000">
      <w:pPr>
        <w:pStyle w:val="ListBullet"/>
        <w:spacing w:before="20" w:after="20" w:line="260" w:lineRule="exact"/>
      </w:pPr>
      <w:r>
        <w:t>Managed engineering improvement projects focused on production efficiency, equipment modernization, and automation upgrades across 2 manufacturing plants.</w:t>
      </w:r>
    </w:p>
    <w:p w14:paraId="27BF2C18" w14:textId="77777777" w:rsidR="00B36432" w:rsidRDefault="00000000">
      <w:pPr>
        <w:pStyle w:val="ListBullet"/>
        <w:spacing w:before="20" w:after="20" w:line="260" w:lineRule="exact"/>
      </w:pPr>
      <w:r>
        <w:t>Led implementation of new PLC-controlled automation systems and machine modifications, increasing throughput and reducing manual intervention.</w:t>
      </w:r>
    </w:p>
    <w:p w14:paraId="6C0B59F3" w14:textId="77777777" w:rsidR="00B36432" w:rsidRDefault="00000000">
      <w:pPr>
        <w:pStyle w:val="ListBullet"/>
        <w:spacing w:before="20" w:after="20" w:line="260" w:lineRule="exact"/>
      </w:pPr>
      <w:r>
        <w:lastRenderedPageBreak/>
        <w:t>Programmed and configured Allen-Bradley and Siemens PLCs for process control applications, including batching, sequencing, and alarm management.</w:t>
      </w:r>
    </w:p>
    <w:p w14:paraId="0A86B930" w14:textId="77777777" w:rsidR="00B36432" w:rsidRDefault="00000000">
      <w:pPr>
        <w:pStyle w:val="ListBullet"/>
        <w:spacing w:before="20" w:after="20" w:line="260" w:lineRule="exact"/>
      </w:pPr>
      <w:r>
        <w:t>Designed HMI screens using FactoryTalk View and Weintek EasyBuilder for operator interfaces, providing real-time process data and diagnostics.</w:t>
      </w:r>
    </w:p>
    <w:p w14:paraId="6D7B2E4B" w14:textId="77777777" w:rsidR="00B36432" w:rsidRDefault="00000000">
      <w:pPr>
        <w:pStyle w:val="ListBullet"/>
        <w:spacing w:before="20" w:after="20" w:line="260" w:lineRule="exact"/>
      </w:pPr>
      <w:r>
        <w:t>Implemented Lean and Continuous Improvement methodologies (Kaizen, 5S, GEMBA, Poka-Yoke) to optimize production processes.</w:t>
      </w:r>
    </w:p>
    <w:p w14:paraId="29ABD481" w14:textId="77777777" w:rsidR="00B36432" w:rsidRDefault="00000000">
      <w:pPr>
        <w:spacing w:before="120" w:after="0"/>
      </w:pPr>
      <w:r>
        <w:rPr>
          <w:b/>
          <w:sz w:val="21"/>
        </w:rPr>
        <w:t>AMVIC SYSTEMS</w:t>
      </w:r>
      <w:r>
        <w:t xml:space="preserve">  |  Toronto, ON</w:t>
      </w:r>
    </w:p>
    <w:p w14:paraId="40042A03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Maintenance Assistant</w:t>
      </w:r>
      <w:r>
        <w:tab/>
        <w:t>2020 – 2021</w:t>
      </w:r>
    </w:p>
    <w:p w14:paraId="7ACC8410" w14:textId="77777777" w:rsidR="00B36432" w:rsidRDefault="00000000">
      <w:pPr>
        <w:pStyle w:val="ListBullet"/>
        <w:spacing w:before="20" w:after="20" w:line="260" w:lineRule="exact"/>
      </w:pPr>
      <w:r>
        <w:t>Implemented preventive, predictive, and corrective maintenance programs for manufacturing equipment including EPS moulding machines, boilers, and material handling systems.</w:t>
      </w:r>
    </w:p>
    <w:p w14:paraId="12F344E3" w14:textId="77777777" w:rsidR="00B36432" w:rsidRDefault="00000000">
      <w:pPr>
        <w:pStyle w:val="ListBullet"/>
        <w:spacing w:before="20" w:after="20" w:line="260" w:lineRule="exact"/>
      </w:pPr>
      <w:r>
        <w:t>Troubleshot and resolved PLC, HMI, VFD, and sensor issues to minimize production downtime across multiple production lines.</w:t>
      </w:r>
    </w:p>
    <w:p w14:paraId="19A681AC" w14:textId="77777777" w:rsidR="00B36432" w:rsidRDefault="00000000">
      <w:pPr>
        <w:pStyle w:val="ListBullet"/>
        <w:spacing w:before="20" w:after="20" w:line="260" w:lineRule="exact"/>
      </w:pPr>
      <w:r>
        <w:t>Configured industrial communication networks (Ethernet/IP, Modbus) for equipment integration and data acquisition.</w:t>
      </w:r>
    </w:p>
    <w:p w14:paraId="23C968B8" w14:textId="77777777" w:rsidR="00B36432" w:rsidRDefault="00000000">
      <w:pPr>
        <w:spacing w:before="120" w:after="0"/>
      </w:pPr>
      <w:r>
        <w:rPr>
          <w:b/>
          <w:sz w:val="21"/>
        </w:rPr>
        <w:t>INSTRUCONT SAS</w:t>
      </w:r>
      <w:r>
        <w:t xml:space="preserve">  |  Colombia</w:t>
      </w:r>
    </w:p>
    <w:p w14:paraId="00C32E65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Specialist Engineer and Developer</w:t>
      </w:r>
      <w:r>
        <w:tab/>
        <w:t>2017 – 2019</w:t>
      </w:r>
    </w:p>
    <w:p w14:paraId="5AD77A1C" w14:textId="77777777" w:rsidR="00B36432" w:rsidRDefault="00000000">
      <w:pPr>
        <w:pStyle w:val="ListBullet"/>
        <w:spacing w:before="20" w:after="20" w:line="260" w:lineRule="exact"/>
      </w:pPr>
      <w:r>
        <w:t>Designed and implemented industrial automation systems including PLC programming (Allen-Bradley, Siemens), HMI interface development, and process instrumentation.</w:t>
      </w:r>
    </w:p>
    <w:p w14:paraId="17745E77" w14:textId="77777777" w:rsidR="00B36432" w:rsidRDefault="00000000">
      <w:pPr>
        <w:pStyle w:val="ListBullet"/>
        <w:spacing w:before="20" w:after="20" w:line="260" w:lineRule="exact"/>
      </w:pPr>
      <w:r>
        <w:t>Led system commissioning, I/O verification, wiring validation, and startup of distributed control systems.</w:t>
      </w:r>
    </w:p>
    <w:p w14:paraId="6658B573" w14:textId="77777777" w:rsidR="00B36432" w:rsidRDefault="00000000">
      <w:pPr>
        <w:pStyle w:val="ListBullet"/>
        <w:spacing w:before="20" w:after="20" w:line="260" w:lineRule="exact"/>
      </w:pPr>
      <w:r>
        <w:t>Developed SCADA solutions for remote monitoring and control using Modbus and Ethernet/IP protocols.</w:t>
      </w:r>
    </w:p>
    <w:p w14:paraId="7435DBC9" w14:textId="77777777" w:rsidR="00B36432" w:rsidRDefault="00000000">
      <w:pPr>
        <w:spacing w:before="120" w:after="0"/>
      </w:pPr>
      <w:r>
        <w:rPr>
          <w:b/>
          <w:sz w:val="21"/>
        </w:rPr>
        <w:t>DSHAYTECH SAS</w:t>
      </w:r>
      <w:r>
        <w:t xml:space="preserve">  |  Colombia</w:t>
      </w:r>
    </w:p>
    <w:p w14:paraId="513D9425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Project Manager &amp; Founder</w:t>
      </w:r>
      <w:r>
        <w:tab/>
        <w:t>2014 – 2018</w:t>
      </w:r>
    </w:p>
    <w:p w14:paraId="42693F76" w14:textId="77777777" w:rsidR="00B36432" w:rsidRDefault="00000000">
      <w:pPr>
        <w:pStyle w:val="ListBullet"/>
        <w:spacing w:before="20" w:after="20" w:line="260" w:lineRule="exact"/>
      </w:pPr>
      <w:r>
        <w:t>Founded and managed an automation and engineering consulting firm delivering PLC programming, SCADA integration, and CNC automation solutions.</w:t>
      </w:r>
    </w:p>
    <w:p w14:paraId="5AB45A8C" w14:textId="77777777" w:rsidR="00B36432" w:rsidRDefault="00000000">
      <w:pPr>
        <w:pStyle w:val="ListBullet"/>
        <w:spacing w:before="20" w:after="20" w:line="260" w:lineRule="exact"/>
      </w:pPr>
      <w:r>
        <w:t>Designed electronic and mechanical systems using SolidWorks, Inventor, and AutoCAD for industrial applications.</w:t>
      </w:r>
    </w:p>
    <w:p w14:paraId="54028E0A" w14:textId="77777777" w:rsidR="00B36432" w:rsidRDefault="00000000">
      <w:pPr>
        <w:spacing w:before="120" w:after="0"/>
      </w:pPr>
      <w:r>
        <w:rPr>
          <w:b/>
          <w:sz w:val="21"/>
        </w:rPr>
        <w:t>FILMTEX SAS</w:t>
      </w:r>
      <w:r>
        <w:t xml:space="preserve">  |  Colombia</w:t>
      </w:r>
    </w:p>
    <w:p w14:paraId="01100608" w14:textId="77777777" w:rsidR="00B36432" w:rsidRDefault="00000000">
      <w:pPr>
        <w:tabs>
          <w:tab w:val="right" w:pos="9360"/>
        </w:tabs>
        <w:spacing w:after="40"/>
      </w:pPr>
      <w:r>
        <w:rPr>
          <w:b/>
          <w:i/>
        </w:rPr>
        <w:t>Maintenance Coordinator</w:t>
      </w:r>
      <w:r>
        <w:tab/>
        <w:t>2013 – 2014</w:t>
      </w:r>
    </w:p>
    <w:p w14:paraId="5EC3FFB3" w14:textId="77777777" w:rsidR="00B36432" w:rsidRDefault="00000000">
      <w:pPr>
        <w:pStyle w:val="ListBullet"/>
        <w:spacing w:before="20" w:after="20" w:line="260" w:lineRule="exact"/>
      </w:pPr>
      <w:r>
        <w:t>Directed maintenance operations leading a team of 120 technical personnel across mechanical, electrical, and instrumentation disciplines.</w:t>
      </w:r>
    </w:p>
    <w:p w14:paraId="203568F9" w14:textId="77777777" w:rsidR="00B36432" w:rsidRDefault="00000000">
      <w:pPr>
        <w:pStyle w:val="ListBullet"/>
        <w:spacing w:before="20" w:after="20" w:line="260" w:lineRule="exact"/>
      </w:pPr>
      <w:r>
        <w:t>Developed preventive maintenance plans and implemented root cause analysis (RCA) programs to reduce unplanned equipment failures.</w:t>
      </w:r>
    </w:p>
    <w:p w14:paraId="3C08C976" w14:textId="77777777" w:rsidR="00B36432" w:rsidRDefault="00000000">
      <w:pPr>
        <w:spacing w:before="160" w:after="60"/>
      </w:pPr>
      <w:r>
        <w:rPr>
          <w:b/>
          <w:sz w:val="22"/>
        </w:rPr>
        <w:t>EDUCATION</w:t>
      </w:r>
    </w:p>
    <w:p w14:paraId="382585C4" w14:textId="77777777" w:rsidR="00B36432" w:rsidRDefault="00000000">
      <w:pPr>
        <w:spacing w:before="40" w:after="0"/>
      </w:pPr>
      <w:r>
        <w:rPr>
          <w:b/>
        </w:rPr>
        <w:t>Bachelor of Mechatronic Engineering</w:t>
      </w:r>
    </w:p>
    <w:p w14:paraId="12897823" w14:textId="77777777" w:rsidR="00B36432" w:rsidRDefault="00000000">
      <w:pPr>
        <w:spacing w:after="40"/>
      </w:pPr>
      <w:r>
        <w:t>University of San Buenaventura  |  Bogotá, Colombia  |  2013</w:t>
      </w:r>
    </w:p>
    <w:p w14:paraId="3ED29894" w14:textId="77777777" w:rsidR="00B36432" w:rsidRDefault="00000000">
      <w:pPr>
        <w:spacing w:before="40" w:after="0"/>
      </w:pPr>
      <w:r>
        <w:rPr>
          <w:b/>
        </w:rPr>
        <w:t>Diploma in Industrial Automation Technologies and PLC Applications</w:t>
      </w:r>
    </w:p>
    <w:p w14:paraId="303432A5" w14:textId="77777777" w:rsidR="00B36432" w:rsidRDefault="00000000">
      <w:pPr>
        <w:spacing w:after="40"/>
      </w:pPr>
      <w:r>
        <w:t>University of San Buenaventura  |  Bogotá, Colombia  |  2013</w:t>
      </w:r>
    </w:p>
    <w:p w14:paraId="5D87A55A" w14:textId="77777777" w:rsidR="00B36432" w:rsidRDefault="00000000">
      <w:pPr>
        <w:spacing w:before="40" w:after="0"/>
      </w:pPr>
      <w:r>
        <w:rPr>
          <w:b/>
        </w:rPr>
        <w:t>Diploma in Customer Services</w:t>
      </w:r>
    </w:p>
    <w:p w14:paraId="37DF5D7D" w14:textId="77777777" w:rsidR="00B36432" w:rsidRDefault="00000000">
      <w:pPr>
        <w:spacing w:after="40"/>
      </w:pPr>
      <w:r>
        <w:t>Greystone College of Business and Technology  |  Toronto, ON  |  2021</w:t>
      </w:r>
    </w:p>
    <w:p w14:paraId="0F125E8D" w14:textId="77777777" w:rsidR="00B36432" w:rsidRDefault="00000000">
      <w:pPr>
        <w:spacing w:before="160" w:after="60"/>
      </w:pPr>
      <w:r>
        <w:rPr>
          <w:b/>
          <w:sz w:val="22"/>
        </w:rPr>
        <w:t>CERTIFICATIONS &amp; TRAINING</w:t>
      </w:r>
    </w:p>
    <w:p w14:paraId="4EC20E67" w14:textId="77777777" w:rsidR="00B36432" w:rsidRDefault="00000000">
      <w:pPr>
        <w:pStyle w:val="ListBullet"/>
        <w:spacing w:before="20" w:after="20" w:line="260" w:lineRule="exact"/>
      </w:pPr>
      <w:r>
        <w:t>JHSC Certification Part 1 &amp; Part 2 (Worksite Safety)  |  2025</w:t>
      </w:r>
    </w:p>
    <w:p w14:paraId="05AF74B1" w14:textId="77777777" w:rsidR="00B36432" w:rsidRDefault="00000000">
      <w:pPr>
        <w:pStyle w:val="ListBullet"/>
        <w:spacing w:before="20" w:after="20" w:line="260" w:lineRule="exact"/>
      </w:pPr>
      <w:r>
        <w:t>Management Co-Chair, Joint Health and Safety Committee (JHSC)</w:t>
      </w:r>
    </w:p>
    <w:p w14:paraId="371C53A9" w14:textId="77777777" w:rsidR="00B36432" w:rsidRDefault="00000000">
      <w:pPr>
        <w:pStyle w:val="ListBullet"/>
        <w:spacing w:before="20" w:after="20" w:line="260" w:lineRule="exact"/>
      </w:pPr>
      <w:r>
        <w:t>CSA C22.1 Canadian Electrical Code – Applied Knowledge</w:t>
      </w:r>
    </w:p>
    <w:p w14:paraId="54C25E6C" w14:textId="77777777" w:rsidR="00B36432" w:rsidRDefault="00000000">
      <w:pPr>
        <w:pStyle w:val="ListBullet"/>
        <w:spacing w:before="20" w:after="20" w:line="260" w:lineRule="exact"/>
      </w:pPr>
      <w:r>
        <w:t>Continuous Improvement: Kaizen, 5S, GEMBA, Kanban, Poka-Yoke</w:t>
      </w:r>
    </w:p>
    <w:sectPr w:rsidR="00B36432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279185">
    <w:abstractNumId w:val="8"/>
  </w:num>
  <w:num w:numId="2" w16cid:durableId="1604192720">
    <w:abstractNumId w:val="6"/>
  </w:num>
  <w:num w:numId="3" w16cid:durableId="1913546226">
    <w:abstractNumId w:val="5"/>
  </w:num>
  <w:num w:numId="4" w16cid:durableId="1022435825">
    <w:abstractNumId w:val="4"/>
  </w:num>
  <w:num w:numId="5" w16cid:durableId="97409933">
    <w:abstractNumId w:val="7"/>
  </w:num>
  <w:num w:numId="6" w16cid:durableId="1916237458">
    <w:abstractNumId w:val="3"/>
  </w:num>
  <w:num w:numId="7" w16cid:durableId="1852840776">
    <w:abstractNumId w:val="2"/>
  </w:num>
  <w:num w:numId="8" w16cid:durableId="1524123421">
    <w:abstractNumId w:val="1"/>
  </w:num>
  <w:num w:numId="9" w16cid:durableId="114342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4D52"/>
    <w:rsid w:val="00AA1D8D"/>
    <w:rsid w:val="00B36432"/>
    <w:rsid w:val="00B47730"/>
    <w:rsid w:val="00CB0664"/>
    <w:rsid w:val="00F96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1A1DD"/>
  <w14:defaultImageDpi w14:val="300"/>
  <w15:docId w15:val="{73B51DF9-DC8D-4922-8890-77C2C465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878</Words>
  <Characters>5488</Characters>
  <Application>Microsoft Office Word</Application>
  <DocSecurity>0</DocSecurity>
  <Lines>130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Cifuentes</cp:lastModifiedBy>
  <cp:revision>3</cp:revision>
  <cp:lastPrinted>2026-03-21T22:19:00Z</cp:lastPrinted>
  <dcterms:created xsi:type="dcterms:W3CDTF">2013-12-23T23:15:00Z</dcterms:created>
  <dcterms:modified xsi:type="dcterms:W3CDTF">2026-03-21T22:26:00Z</dcterms:modified>
  <cp:category/>
</cp:coreProperties>
</file>