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DAVID CIFUENTES</w:t>
      </w:r>
    </w:p>
    <w:p>
      <w:r>
        <w:t>Scarborough, ON | (647) 562-6958 | jdcifuentes@gmail.com | linkedin.com/in/davidcifuentes80</w:t>
      </w:r>
    </w:p>
    <w:p/>
    <w:p>
      <w:r>
        <w:t>PROFESSIONAL SUMMARY</w:t>
      </w:r>
    </w:p>
    <w:p>
      <w:r>
        <w:t>Lead Automation &amp; Manufacturing Engineer with 10+ years of experience in industrial automation, PLC programming, SCADA/HMI systems, VFDs, and control system integration within manufacturing environments. Proven track record managing multi-site engineering projects across 3 facilities with CAPEX budgets exceeding $950K. Experienced in Rockwell (Allen-Bradley), Siemens, Schneider, and B&amp;R platforms with hands-on experience in system commissioning, troubleshooting, and modernization of legacy control systems. JHSC Certified (Part 1 &amp; 2) with strong knowledge of CSA, ESA, and CEC electrical standards.</w:t>
      </w:r>
    </w:p>
    <w:p/>
    <w:p>
      <w:r>
        <w:t>CORE COMPETENCIES</w:t>
      </w:r>
    </w:p>
    <w:p>
      <w:r>
        <w:t>Automation &amp; Controls: Vendor-Agnostic PLC Programming (Allen-Bradley, Siemens, B&amp;R), HMI (FactoryTalk, WinCC), SCADA, MES, Robotics, VFDs, Servos</w:t>
      </w:r>
    </w:p>
    <w:p>
      <w:r>
        <w:t>Industrial Networks &amp; IIoT: EtherNet/IP, DeviceNet, Profinet, Modbus TCP, MQTT, Node-RED, Python</w:t>
      </w:r>
    </w:p>
    <w:p>
      <w:r>
        <w:t>Machine Troubleshooting: Electrical Diagnostics, Pneumatics/Hydraulics, RCA</w:t>
      </w:r>
    </w:p>
    <w:p>
      <w:r>
        <w:t>Project Engineering: Equipment Commissioning, Budget Control, BOMs, CAPEX</w:t>
      </w:r>
    </w:p>
    <w:p>
      <w:r>
        <w:t>Machine Design: SolidWorks, AutoCAD, Panel Design</w:t>
      </w:r>
    </w:p>
    <w:p>
      <w:r>
        <w:t>Safety &amp; Standards: CSA C22.1 (CEC), Machine Guarding, LOTO, OHSA</w:t>
      </w:r>
    </w:p>
    <w:p/>
    <w:p>
      <w:r>
        <w:t>PROFESSIONAL EXPERIENCE</w:t>
      </w:r>
    </w:p>
    <w:p/>
    <w:p>
      <w:r>
        <w:t>ALLEGUARD (formerly Amvic Systems) | Toronto, ON</w:t>
      </w:r>
    </w:p>
    <w:p>
      <w:r>
        <w:t>Lead Automation &amp; Manufacturing Engineer | 2023 - Present</w:t>
      </w:r>
    </w:p>
    <w:p>
      <w:r>
        <w:t>- Lead automation engineering lifecycle for EPS systems, developing PLC/HMI software.</w:t>
      </w:r>
    </w:p>
    <w:p>
      <w:r>
        <w:t>- Troubleshoot electrical, pneumatic, and hydraulic faults.</w:t>
      </w:r>
    </w:p>
    <w:p>
      <w:r>
        <w:t>- Optimize PLC logic improving stability and cycle times.</w:t>
      </w:r>
    </w:p>
    <w:p>
      <w:r>
        <w:t>- Support IIoT integration using Node-RED, MQTT, Python.</w:t>
      </w:r>
    </w:p>
    <w:p>
      <w:r>
        <w:t>- Design safety interlocks and ensure CSA compliance.</w:t>
      </w:r>
    </w:p>
    <w:p/>
    <w:p>
      <w:r>
        <w:t>AMVIC SYSTEMS | Toronto, ON</w:t>
      </w:r>
    </w:p>
    <w:p>
      <w:r>
        <w:t>Senior Automation Engineer | 2021 - 2023</w:t>
      </w:r>
    </w:p>
    <w:p>
      <w:r>
        <w:t>- Modernized manufacturing systems with PLCs, sensors, VFDs.</w:t>
      </w:r>
    </w:p>
    <w:p>
      <w:r>
        <w:t>- Developed control narratives, I/O lists, BOMs.</w:t>
      </w:r>
    </w:p>
    <w:p>
      <w:r>
        <w:t>- Implemented Poka-Yoke logic and trained operators.</w:t>
      </w:r>
    </w:p>
    <w:p/>
    <w:p>
      <w:r>
        <w:t>INSTRUCONT SAS | Colombia</w:t>
      </w:r>
    </w:p>
    <w:p>
      <w:r>
        <w:t>Automation Controls Engineer | 2017 - 2019</w:t>
      </w:r>
    </w:p>
    <w:p>
      <w:r>
        <w:t>- Designed and commissioned PLC/HMI systems.</w:t>
      </w:r>
    </w:p>
    <w:p>
      <w:r>
        <w:t>- Managed full lifecycle from design to startup.</w:t>
      </w:r>
    </w:p>
    <w:p/>
    <w:p>
      <w:r>
        <w:t>DSHAYTECH SAS | Colombia</w:t>
      </w:r>
    </w:p>
    <w:p>
      <w:r>
        <w:t>Automation Project Manager &amp; Founder | 2014 - 2018</w:t>
      </w:r>
    </w:p>
    <w:p>
      <w:r>
        <w:t>- Delivered turnkey automation solutions.</w:t>
      </w:r>
    </w:p>
    <w:p>
      <w:r>
        <w:t>- Led electro-mechanical design and integration.</w:t>
      </w:r>
    </w:p>
    <w:p/>
    <w:p>
      <w:r>
        <w:t>EDUCATION</w:t>
      </w:r>
    </w:p>
    <w:p>
      <w:r>
        <w:t>Bachelor of Mechatronic Engineering (WES Validated)</w:t>
      </w:r>
    </w:p>
    <w:p>
      <w:r>
        <w:t>University of San Buenaventura, Colombia</w:t>
      </w:r>
    </w:p>
    <w:p/>
    <w:p>
      <w:r>
        <w:t>Diploma in Industrial Automation Technologies and PLC Applications</w:t>
      </w:r>
    </w:p>
    <w:p>
      <w:r>
        <w:t>University of San Buenaventura, Colombia</w:t>
      </w:r>
    </w:p>
    <w:p/>
    <w:p>
      <w:r>
        <w:t>CERTIFICATIONS</w:t>
      </w:r>
    </w:p>
    <w:p>
      <w:r>
        <w:t>- CSA C22.1 Canadian Electrical Code</w:t>
      </w:r>
    </w:p>
    <w:p>
      <w:r>
        <w:t>- JHSC Certification Part 1 &amp; Part 2</w:t>
      </w:r>
    </w:p>
    <w:p>
      <w:r>
        <w:t>- Lean, 5S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