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8186" w14:textId="77777777" w:rsidR="00CE3EDC" w:rsidRDefault="00000000">
      <w:pPr>
        <w:pStyle w:val="Title"/>
      </w:pPr>
      <w:r>
        <w:t>David Cifuentes</w:t>
      </w:r>
    </w:p>
    <w:p w14:paraId="53CDB14B" w14:textId="77777777" w:rsidR="00CE3EDC" w:rsidRDefault="00000000">
      <w:r>
        <w:t>65 Gorsey Square, Scarborough, ON</w:t>
      </w:r>
      <w:r>
        <w:br/>
        <w:t>jdcifuentes@gmail.com | +1 (647) 562-6958</w:t>
      </w:r>
      <w:r>
        <w:br/>
        <w:t>LinkedIn: DavidCifuentes80</w:t>
      </w:r>
      <w:r>
        <w:br/>
        <w:t>Driver License: G</w:t>
      </w:r>
    </w:p>
    <w:p w14:paraId="15176C41" w14:textId="77777777" w:rsidR="00CE3EDC" w:rsidRDefault="00000000">
      <w:pPr>
        <w:pStyle w:val="Heading1"/>
      </w:pPr>
      <w:r>
        <w:t>PROFESSIONAL PROFILE</w:t>
      </w:r>
    </w:p>
    <w:p w14:paraId="3EA0C391" w14:textId="77777777" w:rsidR="00CE3EDC" w:rsidRDefault="00000000">
      <w:r>
        <w:t>Controls and Automation Engineer with 10+ years of hands-on experience programming, troubleshooting, and commissioning PLC-based industrial systems in manufacturing environments. Strong background in industrial automation, machine control, and integration of mechanical, electrical, and control systems.</w:t>
      </w:r>
      <w:r>
        <w:br/>
      </w:r>
      <w:r>
        <w:br/>
        <w:t>Experienced with Allen-Bradley, Siemens, B&amp;R, and Click PLC platforms, including ladder logic development, HMI integration, system debugging, and commissioning of industrial equipment such as EPS molding machines, CNC systems, and material handling systems.</w:t>
      </w:r>
      <w:r>
        <w:br/>
      </w:r>
      <w:r>
        <w:br/>
        <w:t>Recognized for solving complex automation issues, improving equipment reliability, and delivering practical, hands-on engineering solutions in fast-paced production environments.</w:t>
      </w:r>
    </w:p>
    <w:p w14:paraId="387B763B" w14:textId="77777777" w:rsidR="00CE3EDC" w:rsidRDefault="00000000">
      <w:pPr>
        <w:pStyle w:val="Heading1"/>
      </w:pPr>
      <w:r>
        <w:t>CORE COMPETENCIES</w:t>
      </w:r>
    </w:p>
    <w:p w14:paraId="73738621" w14:textId="77777777" w:rsidR="00CE3EDC" w:rsidRDefault="00000000">
      <w:r>
        <w:t>Automation &amp; Controls:</w:t>
      </w:r>
      <w:r>
        <w:br/>
        <w:t>- PLC Programming (Allen-Bradley, Siemens, B&amp;R, Click PLC)</w:t>
      </w:r>
      <w:r>
        <w:br/>
        <w:t>- Ladder Logic &amp; Control Systems</w:t>
      </w:r>
      <w:r>
        <w:br/>
        <w:t>- HMI/SCADA (FactoryTalk, Weintek)</w:t>
      </w:r>
      <w:r>
        <w:br/>
        <w:t>- Industrial Networks (Ethernet/IP, Modbus, Profibus)</w:t>
      </w:r>
      <w:r>
        <w:br/>
      </w:r>
      <w:r>
        <w:br/>
        <w:t>Commissioning &amp; Troubleshooting:</w:t>
      </w:r>
      <w:r>
        <w:br/>
        <w:t>- Machine Commissioning &amp; Startup</w:t>
      </w:r>
      <w:r>
        <w:br/>
        <w:t>- System Debugging</w:t>
      </w:r>
      <w:r>
        <w:br/>
        <w:t>- Electrical &amp; Automation Troubleshooting</w:t>
      </w:r>
      <w:r>
        <w:br/>
      </w:r>
      <w:r>
        <w:br/>
        <w:t>Industrial Systems:</w:t>
      </w:r>
      <w:r>
        <w:br/>
        <w:t>- Sensors &amp; Actuators Integration</w:t>
      </w:r>
      <w:r>
        <w:br/>
        <w:t>- Motor Drives &amp; VFDs</w:t>
      </w:r>
      <w:r>
        <w:br/>
        <w:t>- Machine Interlocks &amp; Safety Systems</w:t>
      </w:r>
      <w:r>
        <w:br/>
      </w:r>
      <w:r>
        <w:br/>
        <w:t>Engineering Tools:</w:t>
      </w:r>
      <w:r>
        <w:br/>
        <w:t>- AutoCAD</w:t>
      </w:r>
      <w:r>
        <w:br/>
      </w:r>
      <w:r>
        <w:lastRenderedPageBreak/>
        <w:t>- SolidWorks</w:t>
      </w:r>
      <w:r>
        <w:br/>
        <w:t>- SolidWorks Electrical</w:t>
      </w:r>
    </w:p>
    <w:p w14:paraId="31ED91E1" w14:textId="77777777" w:rsidR="00CE3EDC" w:rsidRDefault="00000000">
      <w:pPr>
        <w:pStyle w:val="Heading1"/>
      </w:pPr>
      <w:r>
        <w:t>PROFESSIONAL EXPERIENCE</w:t>
      </w:r>
    </w:p>
    <w:p w14:paraId="0202422E" w14:textId="77777777" w:rsidR="00CE3EDC" w:rsidRDefault="00000000">
      <w:pPr>
        <w:pStyle w:val="Heading2"/>
      </w:pPr>
      <w:r>
        <w:t>Alleguard (formerly Amvic Systems)</w:t>
      </w:r>
    </w:p>
    <w:p w14:paraId="2BB17F3B" w14:textId="77777777" w:rsidR="00CE3EDC" w:rsidRDefault="00000000">
      <w:r>
        <w:t>Continuous Improvement Manager | 2023 – Present</w:t>
      </w:r>
    </w:p>
    <w:p w14:paraId="536ACDD5" w14:textId="77777777" w:rsidR="00CE3EDC" w:rsidRDefault="00000000">
      <w:r>
        <w:t>- Programmed and modified PLC logic for EPS molding machines (Hirsch 1100/1300/1400).</w:t>
      </w:r>
      <w:r>
        <w:br/>
        <w:t>- Developed machine interlocks, alarms, and automation control logic.</w:t>
      </w:r>
      <w:r>
        <w:br/>
        <w:t>- Troubleshot PLC systems, sensors, drives, and HMI interfaces.</w:t>
      </w:r>
      <w:r>
        <w:br/>
        <w:t>- Supported commissioning and startup of upgraded automation systems.</w:t>
      </w:r>
      <w:r>
        <w:br/>
        <w:t>- Improved machine diagnostics and operational reliability.</w:t>
      </w:r>
    </w:p>
    <w:p w14:paraId="4367353A" w14:textId="77777777" w:rsidR="00CE3EDC" w:rsidRDefault="00000000">
      <w:pPr>
        <w:pStyle w:val="Heading2"/>
      </w:pPr>
      <w:r>
        <w:t>Amvic Systems</w:t>
      </w:r>
    </w:p>
    <w:p w14:paraId="6971CB88" w14:textId="77777777" w:rsidR="00CE3EDC" w:rsidRDefault="00000000">
      <w:r>
        <w:t>Process Improvement Manager | 2021 – 2023</w:t>
      </w:r>
    </w:p>
    <w:p w14:paraId="4D9A1BF6" w14:textId="77777777" w:rsidR="00CE3EDC" w:rsidRDefault="00000000">
      <w:r>
        <w:t>- Implemented automation upgrades and machine improvements.</w:t>
      </w:r>
      <w:r>
        <w:br/>
        <w:t>- Developed control system modifications to increase production efficiency.</w:t>
      </w:r>
      <w:r>
        <w:br/>
        <w:t>- Supported troubleshooting and optimization of manufacturing equipment.</w:t>
      </w:r>
    </w:p>
    <w:p w14:paraId="2C2F9A5D" w14:textId="77777777" w:rsidR="00CE3EDC" w:rsidRDefault="00000000">
      <w:r>
        <w:t>Maintenance Assistant | 2020 – 2021</w:t>
      </w:r>
    </w:p>
    <w:p w14:paraId="3941AE23" w14:textId="77777777" w:rsidR="00CE3EDC" w:rsidRDefault="00000000">
      <w:r>
        <w:t>- Performed troubleshooting on PLC systems and industrial equipment.</w:t>
      </w:r>
      <w:r>
        <w:br/>
        <w:t>- Supported maintenance programs and automation improvements.</w:t>
      </w:r>
    </w:p>
    <w:p w14:paraId="27C25214" w14:textId="77777777" w:rsidR="00CE3EDC" w:rsidRDefault="00000000">
      <w:pPr>
        <w:pStyle w:val="Heading2"/>
      </w:pPr>
      <w:r>
        <w:t>Instrucont SAS – Colombia</w:t>
      </w:r>
    </w:p>
    <w:p w14:paraId="64D3892D" w14:textId="77777777" w:rsidR="00CE3EDC" w:rsidRDefault="00000000">
      <w:r>
        <w:t>Automation Engineer | 2017 – 2019</w:t>
      </w:r>
    </w:p>
    <w:p w14:paraId="2242813B" w14:textId="77777777" w:rsidR="00CE3EDC" w:rsidRDefault="00000000">
      <w:r>
        <w:t>- Programmed PLCs and HMIs for industrial automation systems.</w:t>
      </w:r>
      <w:r>
        <w:br/>
        <w:t>- Led commissioning and startup of control systems.</w:t>
      </w:r>
      <w:r>
        <w:br/>
        <w:t>- Performed on-site troubleshooting and system optimization.</w:t>
      </w:r>
    </w:p>
    <w:p w14:paraId="6C646DE7" w14:textId="77777777" w:rsidR="00CE3EDC" w:rsidRDefault="00000000">
      <w:pPr>
        <w:pStyle w:val="Heading2"/>
      </w:pPr>
      <w:r>
        <w:t>DshayTech SAS – Colombia</w:t>
      </w:r>
    </w:p>
    <w:p w14:paraId="63D91CF8" w14:textId="77777777" w:rsidR="00CE3EDC" w:rsidRDefault="00000000">
      <w:r>
        <w:t>Project Manager | 2014 – 2018</w:t>
      </w:r>
    </w:p>
    <w:p w14:paraId="1B393F39" w14:textId="77777777" w:rsidR="00CE3EDC" w:rsidRDefault="00000000">
      <w:r>
        <w:t>- Developed automation systems including PLC and SCADA solutions.</w:t>
      </w:r>
      <w:r>
        <w:br/>
        <w:t>- Designed control systems and mechanical components.</w:t>
      </w:r>
    </w:p>
    <w:p w14:paraId="7E3B1B1C" w14:textId="77777777" w:rsidR="00CE3EDC" w:rsidRDefault="00000000">
      <w:pPr>
        <w:pStyle w:val="Heading1"/>
      </w:pPr>
      <w:r>
        <w:t>EDUCATION</w:t>
      </w:r>
    </w:p>
    <w:p w14:paraId="3C8C0439" w14:textId="77777777" w:rsidR="00CE3EDC" w:rsidRDefault="00000000">
      <w:r>
        <w:t>Mechatronic Engineering – University of San Buenaventura, Colombia</w:t>
      </w:r>
      <w:r>
        <w:br/>
        <w:t>Industrial Automation Diploma – University of San Buenaventura</w:t>
      </w:r>
      <w:r>
        <w:br/>
        <w:t>Customer Service Diploma – Greystone College, Canada</w:t>
      </w:r>
    </w:p>
    <w:sectPr w:rsidR="00CE3E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749078">
    <w:abstractNumId w:val="8"/>
  </w:num>
  <w:num w:numId="2" w16cid:durableId="648360586">
    <w:abstractNumId w:val="6"/>
  </w:num>
  <w:num w:numId="3" w16cid:durableId="781148184">
    <w:abstractNumId w:val="5"/>
  </w:num>
  <w:num w:numId="4" w16cid:durableId="1693872009">
    <w:abstractNumId w:val="4"/>
  </w:num>
  <w:num w:numId="5" w16cid:durableId="1891308372">
    <w:abstractNumId w:val="7"/>
  </w:num>
  <w:num w:numId="6" w16cid:durableId="739525938">
    <w:abstractNumId w:val="3"/>
  </w:num>
  <w:num w:numId="7" w16cid:durableId="14502025">
    <w:abstractNumId w:val="2"/>
  </w:num>
  <w:num w:numId="8" w16cid:durableId="996034168">
    <w:abstractNumId w:val="1"/>
  </w:num>
  <w:num w:numId="9" w16cid:durableId="55397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7E5"/>
    <w:rsid w:val="00AA1D8D"/>
    <w:rsid w:val="00B47730"/>
    <w:rsid w:val="00BA471C"/>
    <w:rsid w:val="00CB0664"/>
    <w:rsid w:val="00CE3E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2FFB300-6637-4E07-B2C2-2C68CAEA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2558</Characters>
  <Application>Microsoft Office Word</Application>
  <DocSecurity>0</DocSecurity>
  <Lines>69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Cifuentes</cp:lastModifiedBy>
  <cp:revision>2</cp:revision>
  <dcterms:created xsi:type="dcterms:W3CDTF">2013-12-23T23:15:00Z</dcterms:created>
  <dcterms:modified xsi:type="dcterms:W3CDTF">2026-03-20T18:03:00Z</dcterms:modified>
  <cp:category/>
</cp:coreProperties>
</file>